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49C1" w14:textId="77777777" w:rsidR="003709C2" w:rsidRDefault="00000000" w:rsidP="00026AF5">
      <w:pPr>
        <w:pStyle w:val="Heading1"/>
        <w:bidi/>
      </w:pPr>
      <w:r>
        <w:t>تقييم المنتج</w:t>
      </w:r>
    </w:p>
    <w:p w14:paraId="013C6822" w14:textId="6EBDA006" w:rsidR="00026AF5" w:rsidRPr="00026AF5" w:rsidRDefault="00026AF5" w:rsidP="00026AF5">
      <w:pPr>
        <w:bidi/>
        <w:rPr>
          <w:sz w:val="40"/>
          <w:szCs w:val="32"/>
          <w:rtl/>
        </w:rPr>
      </w:pPr>
      <w:r w:rsidRPr="00026AF5">
        <w:rPr>
          <w:rFonts w:hint="cs"/>
          <w:sz w:val="40"/>
          <w:szCs w:val="32"/>
          <w:rtl/>
        </w:rPr>
        <w:t xml:space="preserve">اسم المنتج </w:t>
      </w:r>
      <w:r>
        <w:rPr>
          <w:rFonts w:hint="cs"/>
          <w:sz w:val="40"/>
          <w:szCs w:val="32"/>
          <w:rtl/>
        </w:rPr>
        <w:t xml:space="preserve">: </w:t>
      </w:r>
      <w:r w:rsidR="00E17FA0">
        <w:rPr>
          <w:rFonts w:hint="cs"/>
          <w:sz w:val="40"/>
          <w:szCs w:val="32"/>
          <w:rtl/>
        </w:rPr>
        <w:t xml:space="preserve">المحادثات الذكي </w:t>
      </w:r>
      <w:r w:rsidR="00492752">
        <w:rPr>
          <w:rFonts w:hint="cs"/>
          <w:sz w:val="40"/>
          <w:szCs w:val="32"/>
          <w:rtl/>
        </w:rPr>
        <w:t xml:space="preserve">بيان </w:t>
      </w:r>
    </w:p>
    <w:p w14:paraId="08F9DD00" w14:textId="77777777" w:rsidR="003709C2" w:rsidRDefault="00000000" w:rsidP="00026AF5">
      <w:pPr>
        <w:bidi/>
      </w:pPr>
      <w:proofErr w:type="spellStart"/>
      <w:r>
        <w:rPr>
          <w:b/>
          <w:sz w:val="32"/>
        </w:rPr>
        <w:t>الأخطاء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المكتشفة</w:t>
      </w:r>
      <w:proofErr w:type="spellEnd"/>
    </w:p>
    <w:p w14:paraId="39DF7F99" w14:textId="55D28058" w:rsidR="00130EAF" w:rsidRDefault="00E17FA0" w:rsidP="00130EAF">
      <w:pPr>
        <w:bidi/>
        <w:rPr>
          <w:szCs w:val="28"/>
          <w:rtl/>
        </w:rPr>
      </w:pPr>
      <w:r>
        <w:rPr>
          <w:rFonts w:hint="cs"/>
          <w:szCs w:val="28"/>
          <w:rtl/>
        </w:rPr>
        <w:t xml:space="preserve">بطئ </w:t>
      </w:r>
      <w:r w:rsidR="0060576C">
        <w:rPr>
          <w:rFonts w:hint="cs"/>
          <w:szCs w:val="28"/>
          <w:rtl/>
        </w:rPr>
        <w:t xml:space="preserve">قليل </w:t>
      </w:r>
      <w:r>
        <w:rPr>
          <w:rFonts w:hint="cs"/>
          <w:szCs w:val="28"/>
          <w:rtl/>
        </w:rPr>
        <w:t xml:space="preserve">في الرد </w:t>
      </w:r>
    </w:p>
    <w:p w14:paraId="17E7A358" w14:textId="0769305E" w:rsidR="00E17FA0" w:rsidRDefault="00B53383" w:rsidP="00E17FA0">
      <w:pPr>
        <w:bidi/>
        <w:rPr>
          <w:szCs w:val="28"/>
          <w:rtl/>
        </w:rPr>
      </w:pPr>
      <w:r>
        <w:rPr>
          <w:rFonts w:hint="cs"/>
          <w:szCs w:val="28"/>
          <w:rtl/>
        </w:rPr>
        <w:t xml:space="preserve">عدم تصنيف الرسائل (مثال قسم المبيعات </w:t>
      </w:r>
      <w:r>
        <w:rPr>
          <w:szCs w:val="28"/>
          <w:rtl/>
        </w:rPr>
        <w:t>–</w:t>
      </w:r>
      <w:r>
        <w:rPr>
          <w:rFonts w:hint="cs"/>
          <w:szCs w:val="28"/>
          <w:rtl/>
        </w:rPr>
        <w:t xml:space="preserve"> قسم الدعم الفني )</w:t>
      </w:r>
    </w:p>
    <w:p w14:paraId="201F1F33" w14:textId="0BD7E81D" w:rsidR="00841303" w:rsidRPr="00E17FA0" w:rsidRDefault="0060576C" w:rsidP="00841303">
      <w:pPr>
        <w:bidi/>
        <w:rPr>
          <w:szCs w:val="28"/>
        </w:rPr>
      </w:pPr>
      <w:r>
        <w:rPr>
          <w:rFonts w:hint="cs"/>
          <w:szCs w:val="28"/>
          <w:rtl/>
        </w:rPr>
        <w:t xml:space="preserve">اتخاذ اجرائات من الذكاء الاصطناعي </w:t>
      </w:r>
    </w:p>
    <w:p w14:paraId="083CB99B" w14:textId="055DFCAE" w:rsidR="00000A04" w:rsidRDefault="00000000" w:rsidP="0060576C">
      <w:pPr>
        <w:bidi/>
        <w:rPr>
          <w:sz w:val="32"/>
          <w:szCs w:val="32"/>
          <w:rtl/>
        </w:rPr>
      </w:pPr>
      <w:proofErr w:type="spellStart"/>
      <w:r w:rsidRPr="00026AF5">
        <w:rPr>
          <w:b/>
          <w:sz w:val="32"/>
          <w:szCs w:val="32"/>
        </w:rPr>
        <w:t>الاقتراحات</w:t>
      </w:r>
      <w:proofErr w:type="spellEnd"/>
      <w:r w:rsidRPr="00026AF5">
        <w:rPr>
          <w:b/>
          <w:sz w:val="32"/>
          <w:szCs w:val="32"/>
        </w:rPr>
        <w:t xml:space="preserve"> </w:t>
      </w:r>
      <w:proofErr w:type="spellStart"/>
      <w:r w:rsidRPr="00026AF5">
        <w:rPr>
          <w:b/>
          <w:sz w:val="32"/>
          <w:szCs w:val="32"/>
        </w:rPr>
        <w:t>للتحسين</w:t>
      </w:r>
      <w:proofErr w:type="spellEnd"/>
    </w:p>
    <w:p w14:paraId="581054C1" w14:textId="173A9F29" w:rsidR="0060576C" w:rsidRDefault="0060576C" w:rsidP="0060576C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خيار التبديل بين الموظف والذكاء الاصطناعي</w:t>
      </w:r>
    </w:p>
    <w:p w14:paraId="66B1AC0A" w14:textId="48B4FFE2" w:rsidR="0060576C" w:rsidRDefault="0060576C" w:rsidP="0060576C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خيار حذف المحادثات او الدردشة في المنصة </w:t>
      </w:r>
    </w:p>
    <w:p w14:paraId="313C107A" w14:textId="7C9E0616" w:rsidR="00B403F1" w:rsidRDefault="00B403F1" w:rsidP="00B403F1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خيار الاجرائات السريعة في بداية المحادثة لتسهيل وصول العميل الى مطلبه </w:t>
      </w:r>
    </w:p>
    <w:p w14:paraId="55D4998E" w14:textId="77777777" w:rsidR="00492752" w:rsidRDefault="00B403F1" w:rsidP="00B403F1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خيار جدولة الرسائل التلقائي في المنصة مثل تذكير بالمواعيد</w:t>
      </w:r>
    </w:p>
    <w:p w14:paraId="574747CE" w14:textId="2D7753BF" w:rsidR="00B403F1" w:rsidRDefault="00B403F1" w:rsidP="00492752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14:paraId="6DE9243F" w14:textId="77777777" w:rsidR="00B403F1" w:rsidRDefault="00B403F1" w:rsidP="00B403F1">
      <w:pPr>
        <w:bidi/>
        <w:rPr>
          <w:sz w:val="32"/>
          <w:szCs w:val="32"/>
          <w:rtl/>
        </w:rPr>
      </w:pPr>
    </w:p>
    <w:p w14:paraId="626A98F2" w14:textId="77777777" w:rsidR="0060576C" w:rsidRPr="0060576C" w:rsidRDefault="0060576C" w:rsidP="0060576C">
      <w:pPr>
        <w:bidi/>
        <w:rPr>
          <w:rFonts w:hint="cs"/>
          <w:sz w:val="32"/>
          <w:szCs w:val="32"/>
          <w:rtl/>
        </w:rPr>
      </w:pPr>
    </w:p>
    <w:sectPr w:rsidR="0060576C" w:rsidRPr="006057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310557">
    <w:abstractNumId w:val="8"/>
  </w:num>
  <w:num w:numId="2" w16cid:durableId="1769617686">
    <w:abstractNumId w:val="6"/>
  </w:num>
  <w:num w:numId="3" w16cid:durableId="1029452540">
    <w:abstractNumId w:val="5"/>
  </w:num>
  <w:num w:numId="4" w16cid:durableId="1540970566">
    <w:abstractNumId w:val="4"/>
  </w:num>
  <w:num w:numId="5" w16cid:durableId="741953792">
    <w:abstractNumId w:val="7"/>
  </w:num>
  <w:num w:numId="6" w16cid:durableId="1275283886">
    <w:abstractNumId w:val="3"/>
  </w:num>
  <w:num w:numId="7" w16cid:durableId="50933948">
    <w:abstractNumId w:val="2"/>
  </w:num>
  <w:num w:numId="8" w16cid:durableId="1874613166">
    <w:abstractNumId w:val="1"/>
  </w:num>
  <w:num w:numId="9" w16cid:durableId="78119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04"/>
    <w:rsid w:val="00026AF5"/>
    <w:rsid w:val="00034616"/>
    <w:rsid w:val="0006063C"/>
    <w:rsid w:val="00130EAF"/>
    <w:rsid w:val="0015074B"/>
    <w:rsid w:val="0029639D"/>
    <w:rsid w:val="00302A47"/>
    <w:rsid w:val="00326F90"/>
    <w:rsid w:val="003709C2"/>
    <w:rsid w:val="00492752"/>
    <w:rsid w:val="0060576C"/>
    <w:rsid w:val="007C4F01"/>
    <w:rsid w:val="007E5358"/>
    <w:rsid w:val="00841303"/>
    <w:rsid w:val="00AA1D8D"/>
    <w:rsid w:val="00B403F1"/>
    <w:rsid w:val="00B47730"/>
    <w:rsid w:val="00B53383"/>
    <w:rsid w:val="00CB0664"/>
    <w:rsid w:val="00E17F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5376D"/>
  <w14:defaultImageDpi w14:val="300"/>
  <w15:docId w15:val="{600E52A8-7DD8-4C71-99EC-E311764E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raditional Arabic" w:hAnsi="Traditional Arabic" w:cs="Traditional Arabic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Zakaria Alaodeen</cp:lastModifiedBy>
  <cp:revision>2</cp:revision>
  <dcterms:created xsi:type="dcterms:W3CDTF">2026-01-06T10:51:00Z</dcterms:created>
  <dcterms:modified xsi:type="dcterms:W3CDTF">2026-01-06T10:51:00Z</dcterms:modified>
  <cp:category/>
</cp:coreProperties>
</file>